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eastAsia="Tahoma"/>
          <w:b/>
          <w:color w:val="1F4E79"/>
          <w:sz w:val="40"/>
        </w:rPr>
        <w:t>คู่มือการใช้งานโมเดลทำนายความเสี่ยงการคืนสินค้า</w:t>
      </w:r>
    </w:p>
    <w:p>
      <w:pPr>
        <w:jc w:val="center"/>
      </w:pPr>
      <w:r>
        <w:rPr>
          <w:rFonts w:ascii="Tahoma" w:hAnsi="Tahoma" w:eastAsia="Tahoma"/>
          <w:color w:val="5A5A5A"/>
          <w:sz w:val="22"/>
        </w:rPr>
        <w:t>LightGBM V5 | SETC S1 Clean Dataset 5,000 rows | SETD S3 Real Dataset 55,000 rows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936"/>
      </w:tblGrid>
      <w:tr>
        <w:tc>
          <w:tcPr>
            <w:tcW w:type="dxa" w:w="9936"/>
            <w:shd w:fill="EAF7EA"/>
          </w:tcPr>
          <w:p>
            <w:r/>
            <w:r>
              <w:rPr>
                <w:rFonts w:ascii="Tahoma" w:hAnsi="Tahoma" w:eastAsia="Tahoma"/>
                <w:b/>
                <w:color w:val="1F4E79"/>
                <w:sz w:val="21"/>
              </w:rPr>
              <w:t>เอกสารนี้ใช้ทำอะไร</w:t>
            </w:r>
          </w:p>
          <w:p>
            <w:r>
              <w:rPr>
                <w:rFonts w:ascii="Tahoma" w:hAnsi="Tahoma" w:eastAsia="Tahoma"/>
                <w:sz w:val="20"/>
              </w:rPr>
              <w:t>คู่มือนี้เขียนสำหรับคนที่ต้องรับงานต่อหรือเอาโมเดลไปใช้ต่อ โดยอธิบายแบบภาษาคนว่าโมเดลนี้คืออะไร ใช้ไฟล์ไหนบ้าง ใช้งานอย่างไร ถ้าทำนายพลาดควรตรวจตรงไหน และเมื่อมีข้อมูลจริงของบริษัทเข้ามาควรปรับต่ออย่างไร</w:t>
            </w:r>
          </w:p>
        </w:tc>
      </w:tr>
    </w:tbl>
    <w:p/>
    <w:p>
      <w:pPr>
        <w:pStyle w:val="Heading1"/>
      </w:pPr>
      <w:r>
        <w:t>1. สรุปแบบสั้นที่สุด</w:t>
      </w:r>
    </w:p>
    <w:p>
      <w:pPr>
        <w:jc w:val="left"/>
      </w:pPr>
      <w:r>
        <w:rPr>
          <w:rFonts w:ascii="Tahoma" w:hAnsi="Tahoma" w:eastAsia="Tahoma"/>
        </w:rPr>
        <w:t>โมเดลที่เลือกใช้คือ LightGBM Version 5 หรือ V5 ซึ่งเป็นโมเดลสำหรับทำนายว่า order ใหม่มีโอกาสคืนสินค้าสูงหรือต่ำ โมเดลนี้ไม่ได้ตัดสินแทนคนทั้งหมด แต่ใช้เป็นเครื่องมือช่วยเตือนให้ทีมงานเห็น order ที่ควรตรวจละเอียดขึ้น เช่น โทรยืนยันก่อนส่ง หรือเช็กข้อมูลสินค้าและลูกค้าเพิ่มเติม</w:t>
      </w:r>
    </w:p>
    <w:p>
      <w:pPr>
        <w:pStyle w:val="ListBullet"/>
      </w:pPr>
      <w:r>
        <w:rPr>
          <w:rFonts w:ascii="Tahoma" w:hAnsi="Tahoma" w:eastAsia="Tahoma"/>
          <w:sz w:val="20"/>
        </w:rPr>
        <w:t>ชุดข้อมูลที่ใช้ train หลัก: SETC/S1 clean_dataset_s1.csv จำนวน 5,000 rows</w:t>
      </w:r>
    </w:p>
    <w:p>
      <w:pPr>
        <w:pStyle w:val="ListBullet"/>
      </w:pPr>
      <w:r>
        <w:rPr>
          <w:rFonts w:ascii="Tahoma" w:hAnsi="Tahoma" w:eastAsia="Tahoma"/>
          <w:sz w:val="20"/>
        </w:rPr>
        <w:t>ชุดข้อมูลที่ใช้ test ภายนอก: SETD/S3 real_dataset_s1.csv จำนวน 55,000 rows</w:t>
      </w:r>
    </w:p>
    <w:p>
      <w:pPr>
        <w:pStyle w:val="ListBullet"/>
      </w:pPr>
      <w:r>
        <w:rPr>
          <w:rFonts w:ascii="Tahoma" w:hAnsi="Tahoma" w:eastAsia="Tahoma"/>
          <w:sz w:val="20"/>
        </w:rPr>
        <w:t>โมเดลที่เลือก: LightGBM V5 เพราะผลทำนายค่อนข้างนิ่ง ใช้ feature ไม่เยอะเกินไป และเหมาะเป็น baseline สำหรับทำระบบจริงต่อ</w:t>
      </w:r>
    </w:p>
    <w:p>
      <w:pPr>
        <w:pStyle w:val="ListBullet"/>
      </w:pPr>
      <w:r>
        <w:rPr>
          <w:rFonts w:ascii="Tahoma" w:hAnsi="Tahoma" w:eastAsia="Tahoma"/>
          <w:sz w:val="20"/>
        </w:rPr>
        <w:t>สถานะโปรเจ็กต์ตอนนี้: ส่วนโมเดลทดลองและเอกสารประกอบพร้อมใช้ต่อแล้ว แต่ถ้าจะใช้กับข้อมูลบริษัทจริง ต้อง map feature และ retrain อีกครั้ง</w:t>
      </w:r>
    </w:p>
    <w:p>
      <w:pPr>
        <w:pStyle w:val="Heading1"/>
      </w:pPr>
      <w:r>
        <w:t>2. โมเดลนี้ช่วยงานอะไร</w:t>
      </w:r>
    </w:p>
    <w:p>
      <w:pPr>
        <w:jc w:val="left"/>
      </w:pPr>
      <w:r>
        <w:rPr>
          <w:rFonts w:ascii="Tahoma" w:hAnsi="Tahoma" w:eastAsia="Tahoma"/>
        </w:rPr>
        <w:t>เมื่อมี order ใหม่เข้ามา ระบบจะดูข้อมูลลูกค้า สินค้า หมวดสินค้า ช่องทางชำระเงิน ช่องทางขาย ขนส่ง และประวัติการซื้อ/คืนย้อนหลัง แล้วให้คะแนนความเสี่ยงว่า order นี้มีโอกาสคืนสินค้ามากน้อยแค่ไหน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ผลจากโมเดล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ความหมาย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ตัวอย่างการนำไปใช้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Low Risk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โอกาสคืนสินค้าต่ำ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ดำเนินการตามขั้นตอนปกติ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Medium Risk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มีความเสี่ยงระดับกลาง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เช็กข้อมูลสินค้า/ที่อยู่/การชำระเงินเพิ่มเติม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High Risk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มีโอกาสคืนสูงกว่าปกติ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โทรยืนยันก่อนจัดส่ง หรือให้ทีมงานตรวจ order ก่อน</w:t>
            </w:r>
          </w:p>
        </w:tc>
      </w:tr>
    </w:tbl>
    <w:p/>
    <w:p>
      <w:pPr>
        <w:pStyle w:val="Heading1"/>
      </w:pPr>
      <w:r>
        <w:t>3. ทำไมถึงเลือก LightGBM V5</w:t>
      </w:r>
    </w:p>
    <w:p>
      <w:pPr>
        <w:jc w:val="left"/>
      </w:pPr>
      <w:r>
        <w:rPr>
          <w:rFonts w:ascii="Tahoma" w:hAnsi="Tahoma" w:eastAsia="Tahoma"/>
        </w:rPr>
        <w:t>V5 เป็นเวอร์ชันที่เลือก feature แบบพอดี ไม่เบาเกินไปแบบ V1 และไม่หนักเกินไปแบบ V4 จุดเด่นคือยังเก็บ feature สำคัญ เช่น ประวัติลูกค้า ความเสี่ยงสินค้า ความเสี่ยงหมวดสินค้า วิธีชำระเงิน และ interaction บางตัวไว้ แต่ตัด feature ที่ทำให้ระบบหนักหรือซ้ำซ้อนออก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ชุดทดสอบ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จำนวนข้อมูล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Accuracy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Recall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F1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AUC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หมายเหตุ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SETC S1 Holdout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1,000 rows จาก clean 5,000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82.00%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59.56%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67.86%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83.27%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ใช้วัดหลัง train โดยแยก holdout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SETD S3 External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55,000 rows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81.91%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61.24%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68.37%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82.59%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ใช้ดูว่าโมเดลเจอข้อมูลใหม่แล้วยังนิ่งไหม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936"/>
      </w:tblGrid>
      <w:tr>
        <w:tc>
          <w:tcPr>
            <w:tcW w:type="dxa" w:w="9936"/>
            <w:shd w:fill="FFF7D6"/>
          </w:tcPr>
          <w:p>
            <w:r/>
            <w:r>
              <w:rPr>
                <w:rFonts w:ascii="Tahoma" w:hAnsi="Tahoma" w:eastAsia="Tahoma"/>
                <w:b/>
                <w:color w:val="1F4E79"/>
                <w:sz w:val="21"/>
              </w:rPr>
              <w:t>ข้อควรจำ</w:t>
            </w:r>
          </w:p>
          <w:p>
            <w:r>
              <w:rPr>
                <w:rFonts w:ascii="Tahoma" w:hAnsi="Tahoma" w:eastAsia="Tahoma"/>
                <w:sz w:val="20"/>
              </w:rPr>
              <w:t>Accuracy 82% ไม่ได้แปลว่าใช้จริงแล้วจะได้ 82% เสมอไป เพราะข้อมูลจริงของบริษัทอาจมี pattern ต่างจากข้อมูลที่ใช้ทดลอง เมื่อมีข้อมูลจริงต้องนำมาทดสอบและ retrain อีกครั้ง</w:t>
            </w:r>
          </w:p>
        </w:tc>
      </w:tr>
    </w:tbl>
    <w:p/>
    <w:p>
      <w:pPr>
        <w:pStyle w:val="Heading1"/>
      </w:pPr>
      <w:r>
        <w:t>4. ไฟล์ที่ต้องใช้ถ้าจะเอาโมเดลไปใช้ต่อ</w:t>
      </w:r>
    </w:p>
    <w:p>
      <w:pPr>
        <w:jc w:val="left"/>
      </w:pPr>
      <w:r>
        <w:rPr>
          <w:rFonts w:ascii="Tahoma" w:hAnsi="Tahoma" w:eastAsia="Tahoma"/>
        </w:rPr>
        <w:t>ถ้าคนอื่นจะรับงานต่อ ให้ดูไฟล์ชุดนี้ก่อน เพราะเป็นไฟล์หลักของ V5 ที่เลือกไว้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968"/>
        <w:gridCol w:w="4968"/>
      </w:tblGrid>
      <w:tr>
        <w:tc>
          <w:tcPr>
            <w:tcW w:type="dxa" w:w="50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ไฟล์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ใช้ทำอะไร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docs/LightGBM/SETC/clean_dataset/S1/V5/models/model_lgbm_s1_v5_lightgbm.pkl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ไฟล์โมเดลจริง ใช้สำหรับทำนายผล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docs/LightGBM/SETC/clean_dataset/S1/V5/models/model_lgbm_s1_v5_metadata.json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บอกค่าที่ใช้กับโมเดล เช่น threshold, parameter, accuracy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docs/LightGBM/SETC/clean_dataset/S1/V5/features/used_features_lgbm_s1_v5.csv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รายชื่อ feature 64 ตัวที่ต้องป้อนเข้าโมเดล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docs/LightGBM/SETC/clean_dataset/S1/V5/features/train_validation_holdout_sets_lgbm_s1_v5.pkl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 split และ schema ที่ใช้ตอน train/test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docs/LightGBM/SETC/clean_dataset/clean_dataset_s1.csv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clean dataset 5,000 rows ที่ใช้เป็นฐาน train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docs/LightGBM/SETD/real_dataset/S3/real_dataset_s1.csv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real-like dataset 55,000 rows ที่ใช้ test ทั้งก้อน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docs/LightGBM/SETD/real_dataset/S3/V5/reports/external_metrics_lgbm_s1_v5.csv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ผล test ของ V5 บน real dataset S3</w:t>
            </w:r>
          </w:p>
        </w:tc>
      </w:tr>
    </w:tbl>
    <w:p/>
    <w:p>
      <w:pPr>
        <w:pStyle w:val="Heading1"/>
      </w:pPr>
      <w:r>
        <w:t>5. วิธีเอาโมเดลไปใช้ต่อแบบภาษาคน</w:t>
      </w:r>
    </w:p>
    <w:p>
      <w:pPr>
        <w:jc w:val="left"/>
      </w:pPr>
      <w:r>
        <w:rPr>
          <w:rFonts w:ascii="Tahoma" w:hAnsi="Tahoma" w:eastAsia="Tahoma"/>
        </w:rPr>
        <w:t>เวลาจะนำโมเดลไปใช้กับระบบจริง ไม่ใช่เอาไฟล์ CSV ทั้งหมดโยนเข้าโมเดลทุกครั้ง แต่จะใช้กับ order ใหม่ทีละรายการ หรือทีละชุด order ที่เข้ามา ระบบหลังบ้านจะเตรียมข้อมูลให้เหมือนตอน train แล้วจึงให้โมเดลทำนาย</w:t>
      </w:r>
    </w:p>
    <w:p>
      <w:pPr>
        <w:pStyle w:val="ListNumber"/>
      </w:pPr>
      <w:r>
        <w:rPr>
          <w:rFonts w:ascii="Tahoma" w:hAnsi="Tahoma" w:eastAsia="Tahoma"/>
          <w:sz w:val="20"/>
        </w:rPr>
        <w:t>รับ order ใหม่ เช่น customer_id, product_id, ช่องทางขาย, วิธีชำระเงิน, จำนวนสินค้า และราคา</w:t>
      </w:r>
    </w:p>
    <w:p>
      <w:pPr>
        <w:pStyle w:val="ListNumber"/>
      </w:pPr>
      <w:r>
        <w:rPr>
          <w:rFonts w:ascii="Tahoma" w:hAnsi="Tahoma" w:eastAsia="Tahoma"/>
          <w:sz w:val="20"/>
        </w:rPr>
        <w:t>ดึงประวัติของลูกค้าคนนี้เท่านั้น ไม่ต้องดึงข้อมูลลูกค้าทั้งระบบ</w:t>
      </w:r>
    </w:p>
    <w:p>
      <w:pPr>
        <w:pStyle w:val="ListNumber"/>
      </w:pPr>
      <w:r>
        <w:rPr>
          <w:rFonts w:ascii="Tahoma" w:hAnsi="Tahoma" w:eastAsia="Tahoma"/>
          <w:sz w:val="20"/>
        </w:rPr>
        <w:t>ดึงข้อมูลสินค้า หมวดสินค้า แบรนด์ ขนส่ง และค่าสถิติเกี่ยวกับการคืนสินค้า</w:t>
      </w:r>
    </w:p>
    <w:p>
      <w:pPr>
        <w:pStyle w:val="ListNumber"/>
      </w:pPr>
      <w:r>
        <w:rPr>
          <w:rFonts w:ascii="Tahoma" w:hAnsi="Tahoma" w:eastAsia="Tahoma"/>
          <w:sz w:val="20"/>
        </w:rPr>
        <w:t>สร้าง feature 1 row ให้มีหน้าตาเหมือน used_features_lgbm_s1_v5.csv</w:t>
      </w:r>
    </w:p>
    <w:p>
      <w:pPr>
        <w:pStyle w:val="ListNumber"/>
      </w:pPr>
      <w:r>
        <w:rPr>
          <w:rFonts w:ascii="Tahoma" w:hAnsi="Tahoma" w:eastAsia="Tahoma"/>
          <w:sz w:val="20"/>
        </w:rPr>
        <w:t>ส่ง feature 1 row เข้าโมเดล LightGBM V5</w:t>
      </w:r>
    </w:p>
    <w:p>
      <w:pPr>
        <w:pStyle w:val="ListNumber"/>
      </w:pPr>
      <w:r>
        <w:rPr>
          <w:rFonts w:ascii="Tahoma" w:hAnsi="Tahoma" w:eastAsia="Tahoma"/>
          <w:sz w:val="20"/>
        </w:rPr>
        <w:t>โมเดลตอบกลับเป็นความเสี่ยง เช่น 0.72 หรือ 72%</w:t>
      </w:r>
    </w:p>
    <w:p>
      <w:pPr>
        <w:pStyle w:val="ListNumber"/>
      </w:pPr>
      <w:r>
        <w:rPr>
          <w:rFonts w:ascii="Tahoma" w:hAnsi="Tahoma" w:eastAsia="Tahoma"/>
          <w:sz w:val="20"/>
        </w:rPr>
        <w:t>ระบบแปลงคะแนนเป็น Low / Medium / High Risk แล้วแสดงให้ผู้ใช้งาน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968"/>
        <w:gridCol w:w="4968"/>
      </w:tblGrid>
      <w:tr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ตัวอย่างสิ่งที่ผู้ใช้งานเห็น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คำอธิบาย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Risk Probability = 72%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order นี้มีความเสี่ยงคืนสินค้าค่อนข้างสูง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Risk Level = High Risk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ควรให้พนักงานตรวจเพิ่มก่อนส่ง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Action = โทรยืนยันก่อนจัดส่ง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ลดโอกาสส่งผิด/ลูกค้าไม่รับ/คืนสินค้า</w:t>
            </w:r>
          </w:p>
        </w:tc>
      </w:tr>
    </w:tbl>
    <w:p/>
    <w:p>
      <w:pPr>
        <w:pStyle w:val="Heading1"/>
      </w:pPr>
      <w:r>
        <w:t>6. Feature ที่โมเดล V5 ใช้คืออะไร</w:t>
      </w:r>
    </w:p>
    <w:p>
      <w:pPr>
        <w:jc w:val="left"/>
      </w:pPr>
      <w:r>
        <w:rPr>
          <w:rFonts w:ascii="Tahoma" w:hAnsi="Tahoma" w:eastAsia="Tahoma"/>
        </w:rPr>
        <w:t>Feature คือข้อมูลที่ถูกแปลงให้อยู่ในรูปที่โมเดลเข้าใจได้ V5 ใช้ 64 feature แต่สามารถแบ่งเป็นกลุ่มใหญ่ๆ ได้ดังนี้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กลุ่ม feature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ตัวอย่าง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ความหมายแบบง่าย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ข้อมูลลูกค้า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age, membership_tier, province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ลูกค้าอยู่กลุ่มไหน อายุเท่าไหร่ อยู่จังหวัดใด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ข้อมูลสินค้า/order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category, brand, quantity, total_amount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ซื้อสินค้าอะไร ราคาเท่าไหร่ จำนวนเท่าไหร่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ประวัติลูกค้า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total_orders_before, total_returns_before, customer_return_ratio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ลูกค้าคนนี้เคยซื้อและเคยคืนบ่อยแค่ไหน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ประวัติย้อนหลังตามช่วงเวลา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hist_return_rate_7d, 30d, 90d, 365d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ช่วงหลังๆ ลูกค้าคืนบ่อยขึ้นหรือลดลง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ความเสี่ยงสินค้า/หมวด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product_return_rate_pti, category_return_rate_pti, brand_return_rate_pti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สินค้าหรือหมวดนี้เคยมีการคืนสูงไหม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ความเสี่ยงขนส่ง/ช่องทาง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courier_return_rate_pti, payment_return_rate_pti, channel_return_rate_pti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ขนส่ง วิธีจ่ายเงิน หรือช่องทางขายนี้มี pattern คืนสินค้าไหม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feature ผสม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category_payment, high_discount_cod, low_rating_high_discount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จับคู่ปัจจัย เช่น หมวดสินค้า + COD หรือส่วนลดสูง + rating ต่ำ</w:t>
            </w:r>
          </w:p>
        </w:tc>
      </w:tr>
    </w:tbl>
    <w:p/>
    <w:p>
      <w:pPr>
        <w:pStyle w:val="Heading1"/>
      </w:pPr>
      <w:r>
        <w:t>7. ถ้าโมเดลทำนายพลาด ต้องแก้ตรงไหน</w:t>
      </w:r>
    </w:p>
    <w:p>
      <w:pPr>
        <w:jc w:val="left"/>
      </w:pPr>
      <w:r>
        <w:rPr>
          <w:rFonts w:ascii="Tahoma" w:hAnsi="Tahoma" w:eastAsia="Tahoma"/>
        </w:rPr>
        <w:t>การทำนายพลาดเกิดได้ปกติ เพราะโมเดลเรียนรู้จาก pattern ในอดีต ไม่ได้รู้ความจริงล่วงหน้า วิธีแก้ต้องดูว่าพลาดแบบไหน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ปัญหา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ความหมาย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ควรตรวจ/แก้ตรงไหน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โมเดลบอกเสี่ยงสูง แต่ลูกค้าไม่คืน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False Positive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threshold อาจต่ำเกินไป, feature บางตัวให้ความเสี่ยงสูงเกินจริง, กลุ่มลูกค้า/สินค้าอาจเปลี่ยน pattern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โมเดลบอกเสี่ยงต่ำ แต่ลูกค้าคืนจริง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False Negative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โมเดลจับเคสเสี่ยงไม่ทัน, อาจต้องเพิ่ม feature เช่น return reason, product defect, call center note หรือปรับ threshold ให้เข้มขึ้น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ข้อมูลใหม่มี category/courier/payment ที่ไม่เคยเจอ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ข้อมูลใหม่ไม่เหมือนตอน train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 update mapping, เพิ่มค่าใหม่ใน feature builder และ retrain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Accuracy ตกเมื่อใช้ข้อมูลจริง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ข้อมูลจริงต่างจากข้อมูลทดลอง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ทำ EDA เทียบ distribution, ตรวจ missing/outlier, retrain ด้วยข้อมูลจริง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ระบบทำนายช้า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feature engineering ใช้เวลานาน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ใช้ Feature Store/cache เก็บค่าประวัติลูกค้าและ return rate ไว้ล่วงหน้า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936"/>
      </w:tblGrid>
      <w:tr>
        <w:tc>
          <w:tcPr>
            <w:tcW w:type="dxa" w:w="9936"/>
            <w:shd w:fill="FDEDEC"/>
          </w:tcPr>
          <w:p>
            <w:r/>
            <w:r>
              <w:rPr>
                <w:rFonts w:ascii="Tahoma" w:hAnsi="Tahoma" w:eastAsia="Tahoma"/>
                <w:b/>
                <w:color w:val="1F4E79"/>
                <w:sz w:val="21"/>
              </w:rPr>
              <w:t>จุดที่ควรแก้ก่อนเมื่อทำนายพลาดบ่อย</w:t>
            </w:r>
          </w:p>
          <w:p>
            <w:r>
              <w:rPr>
                <w:rFonts w:ascii="Tahoma" w:hAnsi="Tahoma" w:eastAsia="Tahoma"/>
                <w:sz w:val="20"/>
              </w:rPr>
              <w:t>เริ่มจากตรวจข้อมูลที่ป้อนเข้าโมเดลก่อนเสมอ เช่น customer_id ถูกไหม category ตรงไหม payment_method ตรงไหม และ feature ประวัติลูกค้าคำนวณจากข้อมูลก่อน order ปัจจุบันจริงหรือไม่ หลังจากนั้นค่อยปรับ threshold หรือ retrain</w:t>
            </w:r>
          </w:p>
        </w:tc>
      </w:tr>
    </w:tbl>
    <w:p/>
    <w:p>
      <w:pPr>
        <w:pStyle w:val="Heading1"/>
      </w:pPr>
      <w:r>
        <w:t>8. เมื่อมีข้อมูลจริงของบริษัท ต้องทำอะไรบ้าง</w:t>
      </w:r>
    </w:p>
    <w:p>
      <w:pPr>
        <w:jc w:val="left"/>
      </w:pPr>
      <w:r>
        <w:rPr>
          <w:rFonts w:ascii="Tahoma" w:hAnsi="Tahoma" w:eastAsia="Tahoma"/>
        </w:rPr>
        <w:t>เมื่อบริษัทให้ข้อมูลจริงมาแล้ว ไม่ควรเอาโมเดลเดิมไปใช้ทันทีแบบไม่ตรวจ เพราะข้อมูลจริงอาจมีชื่อ column, รูปแบบข้อมูล, สัดส่วน return, หมวดสินค้า หรือพฤติกรรมลูกค้าต่างจาก dataset ทดลอง</w:t>
      </w:r>
    </w:p>
    <w:p>
      <w:pPr>
        <w:pStyle w:val="ListNumber"/>
      </w:pPr>
      <w:r>
        <w:rPr>
          <w:rFonts w:ascii="Tahoma" w:hAnsi="Tahoma" w:eastAsia="Tahoma"/>
          <w:sz w:val="20"/>
        </w:rPr>
        <w:t>รับข้อมูลจริงจากบริษัท เช่น order, customer, product, return, courier, payment และ promotion</w:t>
      </w:r>
    </w:p>
    <w:p>
      <w:pPr>
        <w:pStyle w:val="ListNumber"/>
      </w:pPr>
      <w:r>
        <w:rPr>
          <w:rFonts w:ascii="Tahoma" w:hAnsi="Tahoma" w:eastAsia="Tahoma"/>
          <w:sz w:val="20"/>
        </w:rPr>
        <w:t>ทำ Data Dictionary ว่าแต่ละ column หมายถึงอะไร</w:t>
      </w:r>
    </w:p>
    <w:p>
      <w:pPr>
        <w:pStyle w:val="ListNumber"/>
      </w:pPr>
      <w:r>
        <w:rPr>
          <w:rFonts w:ascii="Tahoma" w:hAnsi="Tahoma" w:eastAsia="Tahoma"/>
          <w:sz w:val="20"/>
        </w:rPr>
        <w:t>Map column จริงเข้ากับ feature ที่ V5 ต้องใช้ เช่น customer_id, order_date, category, payment_method</w:t>
      </w:r>
    </w:p>
    <w:p>
      <w:pPr>
        <w:pStyle w:val="ListNumber"/>
      </w:pPr>
      <w:r>
        <w:rPr>
          <w:rFonts w:ascii="Tahoma" w:hAnsi="Tahoma" w:eastAsia="Tahoma"/>
          <w:sz w:val="20"/>
        </w:rPr>
        <w:t>ตรวจ missing/null/outlier และ duplicate</w:t>
      </w:r>
    </w:p>
    <w:p>
      <w:pPr>
        <w:pStyle w:val="ListNumber"/>
      </w:pPr>
      <w:r>
        <w:rPr>
          <w:rFonts w:ascii="Tahoma" w:hAnsi="Tahoma" w:eastAsia="Tahoma"/>
          <w:sz w:val="20"/>
        </w:rPr>
        <w:t>สร้าง feature ด้วยสูตรเดียวกับ V5 โดยใช้ข้อมูลก่อน order ปัจจุบันเท่านั้น</w:t>
      </w:r>
    </w:p>
    <w:p>
      <w:pPr>
        <w:pStyle w:val="ListNumber"/>
      </w:pPr>
      <w:r>
        <w:rPr>
          <w:rFonts w:ascii="Tahoma" w:hAnsi="Tahoma" w:eastAsia="Tahoma"/>
          <w:sz w:val="20"/>
        </w:rPr>
        <w:t>ทดสอบ V5 เดิมกับข้อมูลจริงเพื่อดู baseline</w:t>
      </w:r>
    </w:p>
    <w:p>
      <w:pPr>
        <w:pStyle w:val="ListNumber"/>
      </w:pPr>
      <w:r>
        <w:rPr>
          <w:rFonts w:ascii="Tahoma" w:hAnsi="Tahoma" w:eastAsia="Tahoma"/>
          <w:sz w:val="20"/>
        </w:rPr>
        <w:t>Retrain โมเดลด้วยข้อมูลจริง แล้วเทียบกับ V5 เดิม</w:t>
      </w:r>
    </w:p>
    <w:p>
      <w:pPr>
        <w:pStyle w:val="ListNumber"/>
      </w:pPr>
      <w:r>
        <w:rPr>
          <w:rFonts w:ascii="Tahoma" w:hAnsi="Tahoma" w:eastAsia="Tahoma"/>
          <w:sz w:val="20"/>
        </w:rPr>
        <w:t>Tune threshold/parameter ให้เหมาะกับต้นทุนจริงของธุรกิจ</w:t>
      </w:r>
    </w:p>
    <w:p>
      <w:pPr>
        <w:pStyle w:val="ListNumber"/>
      </w:pPr>
      <w:r>
        <w:rPr>
          <w:rFonts w:ascii="Tahoma" w:hAnsi="Tahoma" w:eastAsia="Tahoma"/>
          <w:sz w:val="20"/>
        </w:rPr>
        <w:t>เลือกโมเดลสุดท้ายอีกครั้งก่อนขึ้นระบบจริง</w:t>
      </w:r>
    </w:p>
    <w:p>
      <w:pPr>
        <w:pStyle w:val="Heading1"/>
      </w:pPr>
      <w:r>
        <w:t>9. ต้อง retrain หรือไม่</w:t>
      </w:r>
    </w:p>
    <w:p>
      <w:pPr>
        <w:jc w:val="left"/>
      </w:pPr>
      <w:r>
        <w:rPr>
          <w:rFonts w:ascii="Tahoma" w:hAnsi="Tahoma" w:eastAsia="Tahoma"/>
        </w:rPr>
        <w:t>ต้อง retrain เมื่อมีข้อมูลจริงครับ เพราะตอนนี้โมเดลเรียนรู้จากข้อมูลทดลอง/เสมือนจริงที่ออกแบบให้ใกล้ธุรกิจ O Shopping แต่ยังไม่ใช่ production data จริงทั้งหมด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สถานการณ์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ต้อง retrain ไหม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เหตุผล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ข้อมูลจริงมี schema เหมือนเดิม และ pattern ใกล้เดิม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ควร retrain แต่ไม่เร่งด่วน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ใช้ V5 เดิมเป็น baseline ได้ก่อน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return rate จริงต่างจาก dataset ทดลองมาก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 retrain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โมเดลจะ bias ตามสัดส่วนเดิม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มีหมวดสินค้า/ขนส่ง/ช่องทางใหม่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 retrain หรืออย่างน้อย update mapping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โมเดลไม่รู้จัก pattern ใหม่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มี feature ใหม่ เช่น call center note หรือเหตุผลคืนสินค้า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ควรสร้าง V6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ข้อมูลใหม่อาจช่วยเพิ่มความแม่นยำ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โมเดลทำนายผิดซ้ำๆ ในบางกลุ่มสินค้า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 retrain เฉพาะรอบ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pattern ของสินค้ากลุ่มนั้นอาจเปลี่ยน</w:t>
            </w:r>
          </w:p>
        </w:tc>
      </w:tr>
    </w:tbl>
    <w:p/>
    <w:p>
      <w:pPr>
        <w:pStyle w:val="Heading1"/>
      </w:pPr>
      <w:r>
        <w:t>10. โปรเจ็กต์นี้สมบูรณ์หรือยัง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936"/>
      </w:tblGrid>
      <w:tr>
        <w:tc>
          <w:tcPr>
            <w:tcW w:type="dxa" w:w="9936"/>
            <w:shd w:fill="FFF7D6"/>
          </w:tcPr>
          <w:p>
            <w:r/>
            <w:r>
              <w:rPr>
                <w:rFonts w:ascii="Tahoma" w:hAnsi="Tahoma" w:eastAsia="Tahoma"/>
                <w:b/>
                <w:color w:val="1F4E79"/>
                <w:sz w:val="21"/>
              </w:rPr>
              <w:t>คำตอบตรงๆ</w:t>
            </w:r>
          </w:p>
          <w:p>
            <w:r>
              <w:rPr>
                <w:rFonts w:ascii="Tahoma" w:hAnsi="Tahoma" w:eastAsia="Tahoma"/>
                <w:sz w:val="20"/>
              </w:rPr>
              <w:t>ส่วนโมเดลและการทดลองถือว่าพร้อมเป็น baseline สำหรับส่งต่อและพัฒนาต่อ แต่ยังไม่ใช่ระบบ production ที่สมบูรณ์ 100% เพราะยังต้องต่อ API, Feature Store, ระบบหน้าเว็บ, monitoring และ retraining pipeline เมื่อมีข้อมูลจริง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237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ส่วนงาน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สถานะ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สิ่งที่ยังต้องทำต่อ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Dataset ทดลอง SETC S1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พร้อมใช้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ใช้เป็น baseline เท่านั้น ไม่แทนข้อมูลจริง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Model LightGBM V5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พร้อมส่งต่อ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 retrain เมื่อมีข้อมูลจริง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Feature Engineering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พร้อมเป็นแนวทาง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 map กับ column จริงของบริษัท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External Test SETD S3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มีผลทดสอบแล้ว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ควรมี real production holdout แยกอีกชุดเมื่อได้ข้อมูลจริง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Web/API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ยังไม่ใช่ production เต็ม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ต้องทำ FastAPI/Frontend/Database/Feature Store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Monitoring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ยังต้องเพิ่ม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ต้องเก็บผลทำนายกับผลคืนจริงเพื่อวัด drift</w:t>
            </w:r>
          </w:p>
        </w:tc>
      </w:tr>
    </w:tbl>
    <w:p/>
    <w:p>
      <w:pPr>
        <w:pStyle w:val="Heading1"/>
      </w:pPr>
      <w:r>
        <w:t>11. คู่มือการใช้งานสำหรับคนที่ไม่ใช่สายคอม</w:t>
      </w:r>
    </w:p>
    <w:p>
      <w:pPr>
        <w:jc w:val="left"/>
      </w:pPr>
      <w:r>
        <w:rPr>
          <w:rFonts w:ascii="Tahoma" w:hAnsi="Tahoma" w:eastAsia="Tahoma"/>
        </w:rPr>
        <w:t>ถ้าใช้งานผ่านเว็บในอนาคต ผู้ใช้ทั่วไปไม่จำเป็นต้องเปิดไฟล์โมเดลเอง ให้ทำตามขั้นตอนนี้</w:t>
      </w:r>
    </w:p>
    <w:p>
      <w:pPr>
        <w:pStyle w:val="ListNumber"/>
      </w:pPr>
      <w:r>
        <w:rPr>
          <w:rFonts w:ascii="Tahoma" w:hAnsi="Tahoma" w:eastAsia="Tahoma"/>
          <w:sz w:val="20"/>
        </w:rPr>
        <w:t>เปิดหน้าเว็บ Return Risk Prediction</w:t>
      </w:r>
    </w:p>
    <w:p>
      <w:pPr>
        <w:pStyle w:val="ListNumber"/>
      </w:pPr>
      <w:r>
        <w:rPr>
          <w:rFonts w:ascii="Tahoma" w:hAnsi="Tahoma" w:eastAsia="Tahoma"/>
          <w:sz w:val="20"/>
        </w:rPr>
        <w:t>ใส่รหัสลูกค้า หรือค้นหาลูกค้าจาก order ที่เข้ามา</w:t>
      </w:r>
    </w:p>
    <w:p>
      <w:pPr>
        <w:pStyle w:val="ListNumber"/>
      </w:pPr>
      <w:r>
        <w:rPr>
          <w:rFonts w:ascii="Tahoma" w:hAnsi="Tahoma" w:eastAsia="Tahoma"/>
          <w:sz w:val="20"/>
        </w:rPr>
        <w:t>ระบบจะแสดงประวัติการซื้อ/คืนย้อนหลังของลูกค้า</w:t>
      </w:r>
    </w:p>
    <w:p>
      <w:pPr>
        <w:pStyle w:val="ListNumber"/>
      </w:pPr>
      <w:r>
        <w:rPr>
          <w:rFonts w:ascii="Tahoma" w:hAnsi="Tahoma" w:eastAsia="Tahoma"/>
          <w:sz w:val="20"/>
        </w:rPr>
        <w:t>ตรวจว่าข้อมูล order ใหม่ถูกต้อง เช่น สินค้า จำนวน ราคา วิธีจ่ายเงิน</w:t>
      </w:r>
    </w:p>
    <w:p>
      <w:pPr>
        <w:pStyle w:val="ListNumber"/>
      </w:pPr>
      <w:r>
        <w:rPr>
          <w:rFonts w:ascii="Tahoma" w:hAnsi="Tahoma" w:eastAsia="Tahoma"/>
          <w:sz w:val="20"/>
        </w:rPr>
        <w:t>กดปุ่ม Predict หรือ ประเมินความเสี่ยง</w:t>
      </w:r>
    </w:p>
    <w:p>
      <w:pPr>
        <w:pStyle w:val="ListNumber"/>
      </w:pPr>
      <w:r>
        <w:rPr>
          <w:rFonts w:ascii="Tahoma" w:hAnsi="Tahoma" w:eastAsia="Tahoma"/>
          <w:sz w:val="20"/>
        </w:rPr>
        <w:t>ดูผลลัพธ์ว่าเป็น Low, Medium หรือ High Risk</w:t>
      </w:r>
    </w:p>
    <w:p>
      <w:pPr>
        <w:pStyle w:val="ListNumber"/>
      </w:pPr>
      <w:r>
        <w:rPr>
          <w:rFonts w:ascii="Tahoma" w:hAnsi="Tahoma" w:eastAsia="Tahoma"/>
          <w:sz w:val="20"/>
        </w:rPr>
        <w:t>ถ้า High Risk ให้ทำ action ตามนโยบาย เช่น โทรยืนยันก่อนจัดส่ง</w:t>
      </w:r>
    </w:p>
    <w:p>
      <w:pPr>
        <w:pStyle w:val="ListNumber"/>
      </w:pPr>
      <w:r>
        <w:rPr>
          <w:rFonts w:ascii="Tahoma" w:hAnsi="Tahoma" w:eastAsia="Tahoma"/>
          <w:sz w:val="20"/>
        </w:rPr>
        <w:t>หลัง order จบจริง ให้บันทึกผลว่า return หรือ not return เพื่อใช้ปรับโมเดลในอนาคต</w:t>
      </w:r>
    </w:p>
    <w:p>
      <w:pPr>
        <w:pStyle w:val="Heading1"/>
      </w:pPr>
      <w:r>
        <w:t>12. Production Flow ที่ควรทำจริง</w:t>
      </w:r>
    </w:p>
    <w:p>
      <w:pPr>
        <w:jc w:val="left"/>
      </w:pPr>
      <w:r>
        <w:rPr>
          <w:rFonts w:ascii="Tahoma" w:hAnsi="Tahoma" w:eastAsia="Tahoma"/>
        </w:rPr>
        <w:t>ระบบจริงควรทำแบบนี้ เพื่อไม่ให้ช้าและไม่ต้องคำนวณทั้ง dataset ทุกครั้ง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968"/>
        <w:gridCol w:w="4968"/>
      </w:tblGrid>
      <w:t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ขั้นตอน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สิ่งที่เกิดขึ้น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1. Order ใหม่เข้ามา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ระบบรับข้อมูล order ใหม่ 1 รายการ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2. Query เฉพาะลูกค้าคนนี้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ดึงประวัติเฉพาะ customer_id ที่เกี่ยวข้อง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3. Query snapshot ที่เกี่ยวข้อง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ดึง product/category/courier/payment/channel summary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4. Build feature 1 row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สร้างข้อมูลให้ตรงกับ used_features_lgbm_s1_v5.csv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5. Predict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ส่งเข้า LightGBM V5 และรับคะแนนความเสี่ยง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6. แสดงผล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แสดง risk level และ action ที่ควรทำ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7. เก็บ feedback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เมื่อรู้ผลคืนจริง ให้เก็บกลับเพื่อ retrain รอบถัดไป</w:t>
            </w:r>
          </w:p>
        </w:tc>
      </w:tr>
    </w:tbl>
    <w:p/>
    <w:p>
      <w:pPr>
        <w:pStyle w:val="Heading1"/>
      </w:pPr>
      <w:r>
        <w:t>13. Checklist ก่อนส่งต่อให้คนอื่นใช้</w:t>
      </w:r>
    </w:p>
    <w:p>
      <w:pPr>
        <w:pStyle w:val="ListBullet"/>
      </w:pPr>
      <w:r>
        <w:rPr>
          <w:rFonts w:ascii="Tahoma" w:hAnsi="Tahoma" w:eastAsia="Tahoma"/>
          <w:sz w:val="20"/>
        </w:rPr>
        <w:t>มีไฟล์โมเดล .pkl อยู่ครบ</w:t>
      </w:r>
    </w:p>
    <w:p>
      <w:pPr>
        <w:pStyle w:val="ListBullet"/>
      </w:pPr>
      <w:r>
        <w:rPr>
          <w:rFonts w:ascii="Tahoma" w:hAnsi="Tahoma" w:eastAsia="Tahoma"/>
          <w:sz w:val="20"/>
        </w:rPr>
        <w:t>มีไฟล์ used_features_lgbm_s1_v5.csv เพื่อรู้ว่าโมเดลต้องใช้ feature อะไร</w:t>
      </w:r>
    </w:p>
    <w:p>
      <w:pPr>
        <w:pStyle w:val="ListBullet"/>
      </w:pPr>
      <w:r>
        <w:rPr>
          <w:rFonts w:ascii="Tahoma" w:hAnsi="Tahoma" w:eastAsia="Tahoma"/>
          <w:sz w:val="20"/>
        </w:rPr>
        <w:t>มี metadata.json เพื่อดู threshold และ parameter</w:t>
      </w:r>
    </w:p>
    <w:p>
      <w:pPr>
        <w:pStyle w:val="ListBullet"/>
      </w:pPr>
      <w:r>
        <w:rPr>
          <w:rFonts w:ascii="Tahoma" w:hAnsi="Tahoma" w:eastAsia="Tahoma"/>
          <w:sz w:val="20"/>
        </w:rPr>
        <w:t>มี script หรือระบบที่สร้าง feature ได้เหมือนตอน train</w:t>
      </w:r>
    </w:p>
    <w:p>
      <w:pPr>
        <w:pStyle w:val="ListBullet"/>
      </w:pPr>
      <w:r>
        <w:rPr>
          <w:rFonts w:ascii="Tahoma" w:hAnsi="Tahoma" w:eastAsia="Tahoma"/>
          <w:sz w:val="20"/>
        </w:rPr>
        <w:t>ข้อมูลใหม่ต้องมี column ที่ map กับ feature ได้</w:t>
      </w:r>
    </w:p>
    <w:p>
      <w:pPr>
        <w:pStyle w:val="ListBullet"/>
      </w:pPr>
      <w:r>
        <w:rPr>
          <w:rFonts w:ascii="Tahoma" w:hAnsi="Tahoma" w:eastAsia="Tahoma"/>
          <w:sz w:val="20"/>
        </w:rPr>
        <w:t>ห้ามใช้ข้อมูลหลังเหตุการณ์ เช่น return_date ของ order ปัจจุบัน, refund_amount หรือ return_reason ตอนทำนาย order ใหม่</w:t>
      </w:r>
    </w:p>
    <w:p>
      <w:pPr>
        <w:pStyle w:val="ListBullet"/>
      </w:pPr>
      <w:r>
        <w:rPr>
          <w:rFonts w:ascii="Tahoma" w:hAnsi="Tahoma" w:eastAsia="Tahoma"/>
          <w:sz w:val="20"/>
        </w:rPr>
        <w:t>ต้องเก็บผล predict และผลจริงไว้ตรวจย้อนหลัง</w:t>
      </w:r>
    </w:p>
    <w:p>
      <w:pPr>
        <w:pStyle w:val="ListBullet"/>
      </w:pPr>
      <w:r>
        <w:rPr>
          <w:rFonts w:ascii="Tahoma" w:hAnsi="Tahoma" w:eastAsia="Tahoma"/>
          <w:sz w:val="20"/>
        </w:rPr>
        <w:t>ถ้า accuracy ลดลง ต้องเช็กข้อมูลก่อน แล้วค่อย retrain/tune</w:t>
      </w:r>
    </w:p>
    <w:p>
      <w:pPr>
        <w:pStyle w:val="Heading1"/>
      </w:pPr>
      <w:r>
        <w:t>14. คำอธิบายคำศัพท์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968"/>
        <w:gridCol w:w="4968"/>
      </w:tblGrid>
      <w:tr>
        <w:tc>
          <w:tcPr>
            <w:tcW w:type="dxa" w:w="20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คำ</w:t>
            </w:r>
          </w:p>
        </w:tc>
        <w:tc>
          <w:tcPr>
            <w:tcW w:type="dxa" w:w="72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1F4E79"/>
                <w:sz w:val="18"/>
              </w:rPr>
              <w:t>ความหมายแบบง่าย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Model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ตัวช่วยทำนายจากข้อมูลในอดีต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Feature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ข้อมูลที่แปลงแล้วเพื่อให้โมเดลใช้คิด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Train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ให้โมเดลเรียนรู้จากข้อมูลที่มีคำตอบแล้ว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Test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นำโมเดลไปสอบกับข้อมูลอีกชุดเพื่อดูว่าทายแม่นแค่ไหน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Accuracy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ทายถูกทั้งหมดกี่เปอร์เซ็นต์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Recall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จับเคสที่คืนสินค้าได้มากแค่ไหน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Threshold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เส้นแบ่งว่าจะนับว่าเสี่ยงหรือไม่เสี่ยง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Retrain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ฝึกโมเดลใหม่ด้วยข้อมูลชุดใหม่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Feature Store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8"/>
              </w:rPr>
              <w:t>ที่เก็บ feature ที่คำนวณไว้ล่วงหน้า เพื่อให้ระบบทำนายเร็วขึ้น</w:t>
            </w:r>
          </w:p>
        </w:tc>
      </w:tr>
    </w:tbl>
    <w:p/>
    <w:p>
      <w:pPr>
        <w:pStyle w:val="Heading1"/>
      </w:pPr>
      <w:r>
        <w:t>15. สรุปสำหรับส่งต่องาน</w:t>
      </w:r>
    </w:p>
    <w:p>
      <w:pPr>
        <w:jc w:val="left"/>
      </w:pPr>
      <w:r>
        <w:rPr>
          <w:rFonts w:ascii="Tahoma" w:hAnsi="Tahoma" w:eastAsia="Tahoma"/>
        </w:rPr>
        <w:t>ตอนนี้งานที่ส่งต่อได้คือโมเดล LightGBM V5 พร้อมไฟล์ประกอบสำหรับ train/test และผลประเมินบน SETC S1 กับ SETD S3 โมเดลนี้เหมาะใช้เป็น baseline สำหรับระบบทำนายความเสี่ยงการคืนสินค้า แต่เมื่อมีข้อมูลจริงของบริษัทเข้ามา ต้อง map feature, ตรวจคุณภาพข้อมูล, retrain, tune threshold และทดสอบอีกครั้งก่อนใช้จริงใน production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936"/>
      </w:tblGrid>
      <w:tr>
        <w:tc>
          <w:tcPr>
            <w:tcW w:type="dxa" w:w="9936"/>
            <w:shd w:fill="EAF7EA"/>
          </w:tcPr>
          <w:p>
            <w:r/>
            <w:r>
              <w:rPr>
                <w:rFonts w:ascii="Tahoma" w:hAnsi="Tahoma" w:eastAsia="Tahoma"/>
                <w:b/>
                <w:color w:val="1F4E79"/>
                <w:sz w:val="21"/>
              </w:rPr>
              <w:t>ประโยคสั้นๆ สำหรับอธิบายคนรับงานต่อ</w:t>
            </w:r>
          </w:p>
          <w:p>
            <w:r>
              <w:rPr>
                <w:rFonts w:ascii="Tahoma" w:hAnsi="Tahoma" w:eastAsia="Tahoma"/>
                <w:sz w:val="20"/>
              </w:rPr>
              <w:t>เราเลือก LightGBM V5 เพราะเป็นรุ่นที่สมดุลที่สุดระหว่างความแม่นยำ ความนิ่งเมื่อเจอข้อมูลใหม่ และจำนวน feature ที่ไม่หนักเกินไป ตอนนี้ใช้ต่อได้เป็น baseline แต่ถ้าจะใช้กับข้อมูลบริษัทจริง ต้อง retrain และตรวจ feature mapping ก่อนขึ้นระบบจริง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color w:val="5A5A5A"/>
        <w:sz w:val="16"/>
      </w:rPr>
      <w:t>LightGBM V5 User Manual | Return Risk Prediction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ahoma" w:hAnsi="Tahoma" w:eastAsia="Tahoma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30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